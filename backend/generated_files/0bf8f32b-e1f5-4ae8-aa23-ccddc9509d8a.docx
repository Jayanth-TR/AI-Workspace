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Offer Letter</w:t>
      </w:r>
    </w:p>
    <w:p>
      <w:pPr>
        <w:pStyle w:val="Heading1"/>
      </w:pPr>
      <w:r>
        <w:t>Introduction</w:t>
      </w:r>
    </w:p>
    <w:p>
      <w:r>
        <w:t>We are pleased to extend an offer of employment to you for the position at our company. This letter outlines the terms and conditions of your employment and provides essential information to help you understand your role and benefits.</w:t>
      </w:r>
    </w:p>
    <w:p>
      <w:pPr>
        <w:pStyle w:val="Heading1"/>
      </w:pPr>
      <w:r>
        <w:t>Main Content</w:t>
      </w:r>
    </w:p>
    <w:p>
      <w:r>
        <w:t>We believe your skills and experience will be invaluable to our team and look forward to your contributions. Please review the following details carefully:</w:t>
      </w:r>
    </w:p>
    <w:p>
      <w:pPr>
        <w:pStyle w:val="ListBullet"/>
      </w:pPr>
      <w:r>
        <w:t>Position Title: [Job Title]</w:t>
      </w:r>
    </w:p>
    <w:p>
      <w:pPr>
        <w:pStyle w:val="ListBullet"/>
      </w:pPr>
      <w:r>
        <w:t>Start Date: [Start Date]</w:t>
      </w:r>
    </w:p>
    <w:p>
      <w:pPr>
        <w:pStyle w:val="ListBullet"/>
      </w:pPr>
      <w:r>
        <w:t>Salary and Benefits: [Salary Details, Bonuses, Benefits]</w:t>
      </w:r>
    </w:p>
    <w:p>
      <w:pPr>
        <w:pStyle w:val="ListBullet"/>
      </w:pPr>
      <w:r>
        <w:t>Reporting Manager: [Manager’s Name and Title]</w:t>
      </w:r>
    </w:p>
    <w:p>
      <w:pPr>
        <w:pStyle w:val="ListBullet"/>
      </w:pPr>
      <w:r>
        <w:t>Working Hours: [Work Schedule and Hours]</w:t>
      </w:r>
    </w:p>
    <w:p>
      <w:pPr>
        <w:pStyle w:val="Heading1"/>
      </w:pPr>
      <w:r>
        <w:t>Conclusion</w:t>
      </w:r>
    </w:p>
    <w:p>
      <w:r>
        <w:t>We are excited about the prospect of you joining our team and contributing to our continued success. Please sign and return this letter by [Response Deadline] to confirm your acceptance of this offer. Should you have any questions or need further clarification, feel free to contact us.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