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Offer Letter for Full Stack Developer Position at XYZ Company</w:t>
      </w:r>
    </w:p>
    <w:p>
      <w:pPr>
        <w:pStyle w:val="Heading1"/>
      </w:pPr>
      <w:r>
        <w:t>Introduction</w:t>
      </w:r>
    </w:p>
    <w:p>
      <w:r>
        <w:t>We are pleased to extend an offer of employment to you for the position of Full Stack Developer at XYZ Company. After careful consideration of your skills and experience, we believe you will be a valuable addition to our dynamic team.</w:t>
      </w:r>
    </w:p>
    <w:p>
      <w:pPr>
        <w:pStyle w:val="Heading1"/>
      </w:pPr>
      <w:r>
        <w:t>Main Content</w:t>
      </w:r>
    </w:p>
    <w:p>
      <w:r>
        <w:t>As a Full Stack Developer at XYZ Company, you will be responsible for designing, developing, and maintaining both the front-end and back-end components of our web applications. Your work will directly contribute to the growth and success of our company.</w:t>
      </w:r>
    </w:p>
    <w:p>
      <w:pPr>
        <w:pStyle w:val="ListBullet"/>
      </w:pPr>
      <w:r>
        <w:t>Position: Full Stack Developer</w:t>
      </w:r>
    </w:p>
    <w:p>
      <w:pPr>
        <w:pStyle w:val="ListBullet"/>
      </w:pPr>
      <w:r>
        <w:t>Start Date: [Insert Start Date]</w:t>
      </w:r>
    </w:p>
    <w:p>
      <w:pPr>
        <w:pStyle w:val="ListBullet"/>
      </w:pPr>
      <w:r>
        <w:t>Compensation: [Insert Salary Details] with benefits including health insurance, paid time off, and retirement plans</w:t>
      </w:r>
    </w:p>
    <w:p>
      <w:pPr>
        <w:pStyle w:val="Heading1"/>
      </w:pPr>
      <w:r>
        <w:t>Conclusion</w:t>
      </w:r>
    </w:p>
    <w:p>
      <w:r>
        <w:t>We look forward to your positive confirmation of this offer and are excited about the prospect of you joining our team. Please do not hesitate to contact us if you have any questions regarding this offer letter or the terms of your employment.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