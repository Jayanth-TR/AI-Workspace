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BEATS PRODUCTION PRIVATE LIMITED</w:t>
      </w:r>
    </w:p>
    <w:p>
      <w:pPr>
        <w:spacing w:after="0"/>
      </w:pPr>
      <w:r>
        <w:t>EVENT PROPOSAL &amp; TECHNICAL RIDER</w:t>
      </w:r>
    </w:p>
    <w:p>
      <w:r>
        <w:rPr>
          <w:b/>
        </w:rPr>
        <w:t>Event Name:</w:t>
      </w:r>
      <w:r>
        <w:t xml:space="preserve"> Family Day</w:t>
      </w:r>
    </w:p>
    <w:p>
      <w:r>
        <w:rPr>
          <w:b/>
        </w:rPr>
        <w:t>Prepared For:</w:t>
      </w:r>
      <w:r>
        <w:t xml:space="preserve"> Jayanth, EY</w:t>
      </w:r>
    </w:p>
    <w:p>
      <w:r>
        <w:rPr>
          <w:b/>
        </w:rPr>
        <w:t>Prepared By:</w:t>
      </w:r>
      <w:r>
        <w:t xml:space="preserve"> Beats Production Private Limited</w:t>
      </w:r>
    </w:p>
    <w:p>
      <w:r>
        <w:rPr>
          <w:b/>
        </w:rPr>
        <w:t>Event Date:</w:t>
      </w:r>
      <w:r>
        <w:t xml:space="preserve"> June 20, 2026</w:t>
      </w:r>
    </w:p>
    <w:p>
      <w:r>
        <w:rPr>
          <w:b/>
        </w:rPr>
        <w:t>Venue:</w:t>
      </w:r>
      <w:r>
        <w:t xml:space="preserve"> Grand Hyatt, Goa</w:t>
      </w:r>
    </w:p>
    <w:p>
      <w:r>
        <w:rPr>
          <w:b/>
        </w:rPr>
        <w:t>Date of Submission:</w:t>
      </w:r>
      <w:r>
        <w:t xml:space="preserve"> [Insert Date]</w:t>
      </w:r>
    </w:p>
    <w:p>
      <w:r>
        <w:rPr>
          <w:b/>
        </w:rPr>
        <w:t>Confidentiality Notice:</w:t>
      </w:r>
      <w:r>
        <w:t xml:space="preserve"> This proposal is confidential and intended solely for the use of the individual or entity to whom it is addressed.</w:t>
      </w:r>
    </w:p>
    <w:p>
      <w:r>
        <w:br w:type="page"/>
      </w:r>
    </w:p>
    <w:p>
      <w:pPr>
        <w:pStyle w:val="Heading1"/>
      </w:pPr>
      <w:r>
        <w:t>2. Executive Summary</w:t>
      </w:r>
    </w:p>
    <w:p>
      <w:r>
        <w:t xml:space="preserve">At Beats Production Private Limited, we are thrilled to present our proposal for the </w:t>
      </w:r>
      <w:r>
        <w:rPr>
          <w:b/>
        </w:rPr>
        <w:t>Family Day</w:t>
      </w:r>
      <w:r>
        <w:t xml:space="preserve"> event hosted by EY. This product launch aims not only to introduce innovative offerings but also to foster relationships among families in the company. Our vision is to create an unforgettable experience that engages and delights guests through state-of-the-art technology and seamless event management. With our expertise and partnership with WFH Unmanned Systems &amp; Robotics Studio, we are strategically positioned to deliver a spectacular event that aligns with EY's values and objectives.</w:t>
      </w:r>
    </w:p>
    <w:p>
      <w:pPr>
        <w:pStyle w:val="Heading1"/>
      </w:pPr>
      <w:r>
        <w:t>3. About Beats Production</w:t>
      </w:r>
    </w:p>
    <w:p>
      <w:r>
        <w:t>Beats Production Private Limited is a leading event management and technical production powerhouse, renowned for delivering extraordinary events. Our vision is to innovate and inspire through remarkable event experiences. Our core values include:</w:t>
      </w:r>
    </w:p>
    <w:p>
      <w:pPr>
        <w:pStyle w:val="ListBullet"/>
      </w:pPr>
      <w:r>
        <w:rPr>
          <w:b/>
        </w:rPr>
        <w:t>Innovation:</w:t>
      </w:r>
      <w:r>
        <w:t xml:space="preserve"> Continuously upgrading our technology and creative approach.</w:t>
      </w:r>
    </w:p>
    <w:p>
      <w:pPr>
        <w:pStyle w:val="ListBullet"/>
      </w:pPr>
      <w:r>
        <w:rPr>
          <w:b/>
        </w:rPr>
        <w:t>Excellence:</w:t>
      </w:r>
      <w:r>
        <w:t xml:space="preserve"> Striving for perfection in every project we undertake.</w:t>
      </w:r>
    </w:p>
    <w:p>
      <w:pPr>
        <w:pStyle w:val="ListBullet"/>
      </w:pPr>
      <w:r>
        <w:rPr>
          <w:b/>
        </w:rPr>
        <w:t>Collaboration:</w:t>
      </w:r>
      <w:r>
        <w:t xml:space="preserve"> Teamwork with clients and stakeholders to achieve common goals.</w:t>
      </w:r>
    </w:p>
    <w:p>
      <w:r>
        <w:t>We boast a wealth of experience in curating events, ensuring operational excellence from conception to execution.</w:t>
      </w:r>
    </w:p>
    <w:p>
      <w:pPr>
        <w:pStyle w:val="Heading1"/>
      </w:pPr>
      <w:r>
        <w:t>4. Understanding Client Requirements</w:t>
      </w:r>
    </w:p>
    <w:p>
      <w:pPr>
        <w:pStyle w:val="ListBullet"/>
      </w:pPr>
      <w:r>
        <w:rPr>
          <w:b/>
        </w:rPr>
        <w:t>Event Objective:</w:t>
      </w:r>
      <w:r>
        <w:t xml:space="preserve"> &lt;To Be Confirmed&gt;</w:t>
      </w:r>
    </w:p>
    <w:p>
      <w:pPr>
        <w:pStyle w:val="ListBullet"/>
      </w:pPr>
      <w:r>
        <w:rPr>
          <w:b/>
        </w:rPr>
        <w:t>Target Audience:</w:t>
      </w:r>
      <w:r>
        <w:t xml:space="preserve"> Employees and their families</w:t>
      </w:r>
    </w:p>
    <w:p>
      <w:pPr>
        <w:pStyle w:val="ListBullet"/>
      </w:pPr>
      <w:r>
        <w:rPr>
          <w:b/>
        </w:rPr>
        <w:t>Expected Guests:</w:t>
      </w:r>
      <w:r>
        <w:t xml:space="preserve"> 300</w:t>
      </w:r>
    </w:p>
    <w:p>
      <w:pPr>
        <w:pStyle w:val="ListBullet"/>
      </w:pPr>
      <w:r>
        <w:rPr>
          <w:b/>
        </w:rPr>
        <w:t>Theme:</w:t>
      </w:r>
      <w:r>
        <w:t xml:space="preserve"> &lt;To Be Confirmed&gt;</w:t>
      </w:r>
    </w:p>
    <w:p>
      <w:pPr>
        <w:pStyle w:val="ListBullet"/>
      </w:pPr>
      <w:r>
        <w:rPr>
          <w:b/>
        </w:rPr>
        <w:t>Key Expectations:</w:t>
      </w:r>
      <w:r>
        <w:t xml:space="preserve"> Engaging family-friendly activities, seamless product launch, use of advanced technology.</w:t>
      </w:r>
    </w:p>
    <w:p>
      <w:pPr>
        <w:pStyle w:val="Heading1"/>
      </w:pPr>
      <w:r>
        <w:t>5. Event Concept</w:t>
      </w:r>
    </w:p>
    <w:p>
      <w:r>
        <w:t xml:space="preserve">The Family Day program will be themed around </w:t>
      </w:r>
      <w:r>
        <w:rPr>
          <w:b/>
        </w:rPr>
        <w:t>[Insert Proposed Theme]</w:t>
      </w:r>
      <w:r>
        <w:t>, focusing on bringing families together in a vibrant, interactive environment. Our creative concept includes:</w:t>
      </w:r>
    </w:p>
    <w:p>
      <w:pPr>
        <w:pStyle w:val="ListBullet"/>
      </w:pPr>
      <w:r>
        <w:rPr>
          <w:b/>
        </w:rPr>
        <w:t>Visual Theme:</w:t>
      </w:r>
      <w:r>
        <w:t xml:space="preserve"> Colorful, family-oriented branding and decor.</w:t>
      </w:r>
    </w:p>
    <w:p>
      <w:pPr>
        <w:pStyle w:val="ListBullet"/>
      </w:pPr>
      <w:r>
        <w:rPr>
          <w:b/>
        </w:rPr>
        <w:t>Mood Board:</w:t>
      </w:r>
      <w:r>
        <w:t xml:space="preserve"> Energetic yet familial atmosphere with playful elements.</w:t>
      </w:r>
    </w:p>
    <w:p>
      <w:pPr>
        <w:pStyle w:val="ListBullet"/>
      </w:pPr>
      <w:r>
        <w:rPr>
          <w:b/>
        </w:rPr>
        <w:t>Stage Design Direction:</w:t>
      </w:r>
      <w:r>
        <w:t xml:space="preserve"> A central stage for product launches and performances, surrounded by interactive zones.</w:t>
      </w:r>
    </w:p>
    <w:p>
      <w:pPr>
        <w:pStyle w:val="ListBullet"/>
      </w:pPr>
      <w:r>
        <w:rPr>
          <w:b/>
        </w:rPr>
        <w:t>Lighting Atmosphere:</w:t>
      </w:r>
      <w:r>
        <w:t xml:space="preserve"> Warm, inviting illumination with dynamic options for different segments of the event.</w:t>
      </w:r>
    </w:p>
    <w:p>
      <w:pPr>
        <w:pStyle w:val="ListBullet"/>
      </w:pPr>
      <w:r>
        <w:rPr>
          <w:b/>
        </w:rPr>
        <w:t>Overall Attendee Experience:</w:t>
      </w:r>
      <w:r>
        <w:t xml:space="preserve"> Engaging showcases, interactive booths, and entertaining performances.</w:t>
      </w:r>
    </w:p>
    <w:p>
      <w:pPr>
        <w:pStyle w:val="Heading1"/>
      </w:pPr>
      <w:r>
        <w:t>6. Scope of Services</w:t>
      </w:r>
    </w:p>
    <w:p>
      <w:pPr>
        <w:pStyle w:val="ListNumber"/>
      </w:pPr>
      <w:r>
        <w:rPr>
          <w:b/>
        </w:rPr>
        <w:t>Drone Product Launch &amp; Aerial Pyro</w:t>
      </w:r>
    </w:p>
    <w:p>
      <w:pPr>
        <w:pStyle w:val="ListBullet"/>
      </w:pPr>
      <w:r>
        <w:t>Drone delivery of products directly to the stage.</w:t>
      </w:r>
    </w:p>
    <w:p>
      <w:pPr>
        <w:pStyle w:val="ListBullet"/>
      </w:pPr>
      <w:r>
        <w:t>Aerial pyro and color shows.</w:t>
      </w:r>
    </w:p>
    <w:p>
      <w:pPr>
        <w:pStyle w:val="ListNumber"/>
      </w:pPr>
      <w:r>
        <w:rPr>
          <w:b/>
        </w:rPr>
        <w:t>Robot Event Assistant (AI Host &amp; Award Delivery)</w:t>
      </w:r>
    </w:p>
    <w:p>
      <w:pPr>
        <w:pStyle w:val="ListBullet"/>
      </w:pPr>
      <w:r>
        <w:t>QR-based registration and check-in.</w:t>
      </w:r>
    </w:p>
    <w:p>
      <w:pPr>
        <w:pStyle w:val="ListBullet"/>
      </w:pPr>
      <w:r>
        <w:t>Stage navigation for trophy/award delivery.</w:t>
      </w:r>
    </w:p>
    <w:p>
      <w:pPr>
        <w:pStyle w:val="ListBullet"/>
      </w:pPr>
      <w:r>
        <w:t>Networking photo capture, video playback, and collateral downloads.</w:t>
      </w:r>
    </w:p>
    <w:p>
      <w:pPr>
        <w:pStyle w:val="ListNumber"/>
      </w:pPr>
      <w:r>
        <w:rPr>
          <w:b/>
        </w:rPr>
        <w:t>AR / AI Photobooths &amp; Paparazzi Booth</w:t>
      </w:r>
    </w:p>
    <w:p>
      <w:pPr>
        <w:pStyle w:val="ListBullet"/>
      </w:pPr>
      <w:r>
        <w:t>Customizable photo capture and instant printing.</w:t>
      </w:r>
    </w:p>
    <w:p>
      <w:pPr>
        <w:pStyle w:val="ListBullet"/>
      </w:pPr>
      <w:r>
        <w:t>GIFs, Word Art, and other interactive features.</w:t>
      </w:r>
    </w:p>
    <w:p>
      <w:pPr>
        <w:pStyle w:val="Heading1"/>
      </w:pPr>
      <w:r>
        <w:t>7. Event Timeline / Agenda</w:t>
      </w:r>
    </w:p>
    <w:p>
      <w:pPr>
        <w:pStyle w:val="ListBullet"/>
      </w:pPr>
      <w:r>
        <w:rPr>
          <w:b/>
        </w:rPr>
        <w:t>Setup &amp; Rehearsals:</w:t>
      </w:r>
      <w:r>
        <w:t xml:space="preserve"> 8:00 AM - 10:00 AM</w:t>
      </w:r>
    </w:p>
    <w:p>
      <w:pPr>
        <w:pStyle w:val="ListBullet"/>
      </w:pPr>
      <w:r>
        <w:rPr>
          <w:b/>
        </w:rPr>
        <w:t>Guest Arrival:</w:t>
      </w:r>
      <w:r>
        <w:t xml:space="preserve"> 10:30 AM - 11:00 AM</w:t>
      </w:r>
    </w:p>
    <w:p>
      <w:pPr>
        <w:pStyle w:val="ListBullet"/>
      </w:pPr>
      <w:r>
        <w:rPr>
          <w:b/>
        </w:rPr>
        <w:t>Keynote/Performances:</w:t>
      </w:r>
      <w:r>
        <w:t xml:space="preserve"> 11:15 AM - 12:30 PM</w:t>
      </w:r>
    </w:p>
    <w:p>
      <w:pPr>
        <w:pStyle w:val="ListBullet"/>
      </w:pPr>
      <w:r>
        <w:rPr>
          <w:b/>
        </w:rPr>
        <w:t>Lunch/Networking:</w:t>
      </w:r>
      <w:r>
        <w:t xml:space="preserve"> 12:30 PM - 2:00 PM</w:t>
      </w:r>
    </w:p>
    <w:p>
      <w:pPr>
        <w:pStyle w:val="ListBullet"/>
      </w:pPr>
      <w:r>
        <w:rPr>
          <w:b/>
        </w:rPr>
        <w:t>Product Launch:</w:t>
      </w:r>
      <w:r>
        <w:t xml:space="preserve"> 2:15 PM - 2:45 PM</w:t>
      </w:r>
    </w:p>
    <w:p>
      <w:pPr>
        <w:pStyle w:val="ListBullet"/>
      </w:pPr>
      <w:r>
        <w:rPr>
          <w:b/>
        </w:rPr>
        <w:t>Family Activities:</w:t>
      </w:r>
      <w:r>
        <w:t xml:space="preserve"> 3:00 PM - 5:00 PM</w:t>
      </w:r>
    </w:p>
    <w:p>
      <w:pPr>
        <w:pStyle w:val="ListBullet"/>
      </w:pPr>
      <w:r>
        <w:rPr>
          <w:b/>
        </w:rPr>
        <w:t>Event Closing:</w:t>
      </w:r>
      <w:r>
        <w:t xml:space="preserve"> 5:00 PM</w:t>
      </w:r>
    </w:p>
    <w:p>
      <w:pPr>
        <w:pStyle w:val="Heading1"/>
      </w:pPr>
      <w:r>
        <w:t>8. Deliverables</w:t>
      </w:r>
    </w:p>
    <w:p>
      <w:pPr>
        <w:pStyle w:val="ListBullet"/>
      </w:pPr>
      <w:r>
        <w:t>Tangible Equipment:</w:t>
      </w:r>
    </w:p>
    <w:p>
      <w:pPr>
        <w:pStyle w:val="ListBullet"/>
      </w:pPr>
      <w:r>
        <w:t>Drones with custom branding</w:t>
      </w:r>
    </w:p>
    <w:p>
      <w:pPr>
        <w:pStyle w:val="ListBullet"/>
      </w:pPr>
      <w:r>
        <w:t>Mobile robot assistants</w:t>
      </w:r>
    </w:p>
    <w:p>
      <w:pPr>
        <w:pStyle w:val="ListBullet"/>
      </w:pPr>
      <w:r>
        <w:t>Interactive AR/AI photobooths</w:t>
      </w:r>
    </w:p>
    <w:p>
      <w:pPr>
        <w:pStyle w:val="ListBullet"/>
      </w:pPr>
      <w:r>
        <w:t>Crew:</w:t>
      </w:r>
    </w:p>
    <w:p>
      <w:pPr>
        <w:pStyle w:val="ListBullet"/>
      </w:pPr>
      <w:r>
        <w:t>Event management team</w:t>
      </w:r>
    </w:p>
    <w:p>
      <w:pPr>
        <w:pStyle w:val="ListBullet"/>
      </w:pPr>
      <w:r>
        <w:t>Technical crew for audio-visual setup</w:t>
      </w:r>
    </w:p>
    <w:p>
      <w:pPr>
        <w:pStyle w:val="ListBullet"/>
      </w:pPr>
      <w:r>
        <w:t>Media Files:</w:t>
      </w:r>
    </w:p>
    <w:p>
      <w:pPr>
        <w:pStyle w:val="ListBullet"/>
      </w:pPr>
      <w:r>
        <w:t>Instant prints from photobooths</w:t>
      </w:r>
    </w:p>
    <w:p>
      <w:pPr>
        <w:pStyle w:val="ListBullet"/>
      </w:pPr>
      <w:r>
        <w:t>Video recordings of key moments</w:t>
      </w:r>
    </w:p>
    <w:p>
      <w:pPr>
        <w:pStyle w:val="ListBullet"/>
      </w:pPr>
      <w:r>
        <w:t>Stage Structures:</w:t>
      </w:r>
    </w:p>
    <w:p>
      <w:pPr>
        <w:pStyle w:val="ListBullet"/>
      </w:pPr>
      <w:r>
        <w:t>Custom stage setup with LED walls and lighting arrangements</w:t>
      </w:r>
    </w:p>
    <w:p>
      <w:pPr>
        <w:pStyle w:val="ListBullet"/>
      </w:pPr>
      <w:r>
        <w:t>Management Deliverables:</w:t>
      </w:r>
    </w:p>
    <w:p>
      <w:pPr>
        <w:pStyle w:val="ListBullet"/>
      </w:pPr>
      <w:r>
        <w:t>Comprehensive event plan and onsite coordination</w:t>
      </w:r>
    </w:p>
    <w:p>
      <w:pPr>
        <w:pStyle w:val="Heading1"/>
      </w:pPr>
      <w:r>
        <w:t>9. Why Choose Beats Production</w:t>
      </w:r>
    </w:p>
    <w:p>
      <w:pPr>
        <w:pStyle w:val="ListBullet"/>
      </w:pPr>
      <w:r>
        <w:rPr>
          <w:b/>
        </w:rPr>
        <w:t>Cutting-Edge AV Inventory:</w:t>
      </w:r>
      <w:r>
        <w:t xml:space="preserve"> Access to the latest technology and equipment.</w:t>
      </w:r>
    </w:p>
    <w:p>
      <w:pPr>
        <w:pStyle w:val="ListBullet"/>
      </w:pPr>
      <w:r>
        <w:rPr>
          <w:b/>
        </w:rPr>
        <w:t>Experienced Technical Crew:</w:t>
      </w:r>
      <w:r>
        <w:t xml:space="preserve"> A team of professionals with extensive event experience.</w:t>
      </w:r>
    </w:p>
    <w:p>
      <w:pPr>
        <w:pStyle w:val="ListBullet"/>
      </w:pPr>
      <w:r>
        <w:rPr>
          <w:b/>
        </w:rPr>
        <w:t>Flawless Execution Track Record:</w:t>
      </w:r>
      <w:r>
        <w:t xml:space="preserve"> Proven success in both intimate and large-scale events.</w:t>
      </w:r>
    </w:p>
    <w:p>
      <w:pPr>
        <w:pStyle w:val="ListBullet"/>
      </w:pPr>
      <w:r>
        <w:rPr>
          <w:b/>
        </w:rPr>
        <w:t>Dedicated Project Manager:</w:t>
      </w:r>
      <w:r>
        <w:t xml:space="preserve"> Point of contact throughout the planning and execution stages.</w:t>
      </w:r>
    </w:p>
    <w:p>
      <w:pPr>
        <w:pStyle w:val="ListBullet"/>
      </w:pPr>
      <w:r>
        <w:rPr>
          <w:b/>
        </w:rPr>
        <w:t>End-to-End Management:</w:t>
      </w:r>
      <w:r>
        <w:t xml:space="preserve"> Full-service support from ideation to execution.</w:t>
      </w:r>
    </w:p>
    <w:p>
      <w:pPr>
        <w:pStyle w:val="Heading1"/>
      </w:pPr>
      <w:r>
        <w:t>10. Commercial Summary</w:t>
      </w:r>
    </w:p>
    <w:p>
      <w:r>
        <w:t>The budget is yet to be confirmed. A detailed itemized commercial quotation will be shared separately based on final technical specifications and client requirements.</w:t>
      </w:r>
    </w:p>
    <w:p>
      <w:pPr>
        <w:pStyle w:val="Heading1"/>
      </w:pPr>
      <w:r>
        <w:t>11. Terms &amp; Conditions</w:t>
      </w:r>
    </w:p>
    <w:p>
      <w:pPr>
        <w:pStyle w:val="ListBullet"/>
      </w:pPr>
      <w:r>
        <w:rPr>
          <w:b/>
        </w:rPr>
        <w:t>Payment Schedule:</w:t>
      </w:r>
    </w:p>
    <w:p>
      <w:pPr>
        <w:pStyle w:val="ListBullet"/>
      </w:pPr>
      <w:r>
        <w:t>50% advance payment upon contract signing.</w:t>
      </w:r>
    </w:p>
    <w:p>
      <w:pPr>
        <w:pStyle w:val="ListBullet"/>
      </w:pPr>
      <w:r>
        <w:t>Balance payment due 7 days prior to the event.</w:t>
      </w:r>
    </w:p>
    <w:p>
      <w:pPr>
        <w:pStyle w:val="ListBullet"/>
      </w:pPr>
      <w:r>
        <w:rPr>
          <w:b/>
        </w:rPr>
        <w:t>Cancellation Policy:</w:t>
      </w:r>
    </w:p>
    <w:p>
      <w:pPr>
        <w:pStyle w:val="ListBullet"/>
      </w:pPr>
      <w:r>
        <w:t>Full refund if canceled at least 45 days prior to the event.</w:t>
      </w:r>
    </w:p>
    <w:p>
      <w:pPr>
        <w:pStyle w:val="ListBullet"/>
      </w:pPr>
      <w:r>
        <w:t>50% refund if canceled within 30-45 days.</w:t>
      </w:r>
    </w:p>
    <w:p>
      <w:pPr>
        <w:pStyle w:val="ListBullet"/>
      </w:pPr>
      <w:r>
        <w:rPr>
          <w:b/>
        </w:rPr>
        <w:t>Venue Access:</w:t>
      </w:r>
      <w:r>
        <w:t xml:space="preserve"> Coordination required with the Grand Hyatt for any timing and logistics.</w:t>
      </w:r>
    </w:p>
    <w:p>
      <w:pPr>
        <w:pStyle w:val="ListBullet"/>
      </w:pPr>
      <w:r>
        <w:rPr>
          <w:b/>
        </w:rPr>
        <w:t>Permissions/Licenses:</w:t>
      </w:r>
      <w:r>
        <w:t xml:space="preserve"> Necessary permits for drones and pyrotechnics will be managed by Beats Production.</w:t>
      </w:r>
    </w:p>
    <w:p>
      <w:pPr>
        <w:pStyle w:val="ListBullet"/>
      </w:pPr>
      <w:r>
        <w:rPr>
          <w:b/>
        </w:rPr>
        <w:t>Force Majeure:</w:t>
      </w:r>
      <w:r>
        <w:t xml:space="preserve"> Neither party shall be liable for delays or failures due to uncontrollable events.</w:t>
      </w:r>
    </w:p>
    <w:p>
      <w:pPr>
        <w:pStyle w:val="Heading1"/>
      </w:pPr>
      <w:r>
        <w:t>12. Contact Information</w:t>
      </w:r>
    </w:p>
    <w:p>
      <w:r>
        <w:t>For further discussions and acceptance of this proposal, please contact:</w:t>
      </w:r>
    </w:p>
    <w:p>
      <w:r>
        <w:rPr>
          <w:b/>
        </w:rPr>
        <w:t>Project Lead:</w:t>
      </w:r>
      <w:r>
        <w:t xml:space="preserve"> [Insert Project Lead Name]</w:t>
      </w:r>
    </w:p>
    <w:p>
      <w:r>
        <w:rPr>
          <w:b/>
        </w:rPr>
        <w:t>Email:</w:t>
      </w:r>
      <w:r>
        <w:t xml:space="preserve"> [Insert Project Lead Email]</w:t>
      </w:r>
    </w:p>
    <w:p>
      <w:r>
        <w:rPr>
          <w:b/>
        </w:rPr>
        <w:t>Phone:</w:t>
      </w:r>
      <w:r>
        <w:t xml:space="preserve"> [Insert Project Lead Phone Number]</w:t>
      </w:r>
    </w:p>
    <w:p>
      <w:r>
        <w:rPr>
          <w:b/>
        </w:rPr>
        <w:t>Beats Production Private Limited</w:t>
      </w:r>
    </w:p>
    <w:p>
      <w:r>
        <w:t>[Insert Corporate Office Address]</w:t>
      </w:r>
    </w:p>
    <w:p>
      <w:r>
        <w:t>[Insert Corporate Phone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