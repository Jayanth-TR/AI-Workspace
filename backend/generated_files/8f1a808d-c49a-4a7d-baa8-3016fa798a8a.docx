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M. Taylor</w:t>
      </w:r>
    </w:p>
    <w:p>
      <w:pPr>
        <w:pStyle w:val="Heading2"/>
      </w:pPr>
      <w:r>
        <w:t>jordan.taylor@email.com | (555) 123-4567 | linkedin.com/in/jordantaylor | github.com/jordantaylor</w:t>
      </w:r>
    </w:p>
    <w:p>
      <w:pPr>
        <w:pStyle w:val="Heading1"/>
      </w:pPr>
      <w:r>
        <w:t>Professional Summary</w:t>
      </w:r>
    </w:p>
    <w:p>
      <w:r>
        <w:t>Resourceful Frontend Developer with 2 years of experience specializing in React.js, Bootstrap, Tailwind CSS, and GitHub. Adept at building responsive, user-centric web applications focusing on clean, maintainable code and seamless UI/UX. Proven ability to collaborate within agile teams and deliver high-quality software solutions on schedule.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Frontend Developer — BrightWave Solutions (2022-Present)</w:t>
      </w:r>
    </w:p>
    <w:p>
      <w:r>
        <w:t>Develop and maintain multiple customer-facing web applications utilizing React.js to provide intuitive and dynamic user interfaces.</w:t>
      </w:r>
    </w:p>
    <w:p>
      <w:pPr>
        <w:pStyle w:val="ListBullet"/>
      </w:pPr>
      <w:r>
        <w:t>Implement reusable components using React.js to improve development efficiency by 30%.</w:t>
      </w:r>
    </w:p>
    <w:p>
      <w:pPr>
        <w:pStyle w:val="ListBullet"/>
      </w:pPr>
      <w:r>
        <w:t>Utilize Bootstrap and Tailwind CSS frameworks to create responsive and visually appealing UI across devices.</w:t>
      </w:r>
    </w:p>
    <w:p>
      <w:pPr>
        <w:pStyle w:val="ListBullet"/>
      </w:pPr>
      <w:r>
        <w:t>Collaborate with UI/UX designers and backend developers to enhance application functionality and user experience.</w:t>
      </w:r>
    </w:p>
    <w:p>
      <w:pPr>
        <w:pStyle w:val="ListBullet"/>
      </w:pPr>
      <w:r>
        <w:t>Manage version control and branching strategies using GitHub to ensure smooth collaboration and deployment workflows.</w:t>
      </w:r>
    </w:p>
    <w:p>
      <w:pPr>
        <w:pStyle w:val="ListBullet"/>
      </w:pPr>
      <w:r>
        <w:t>Participate in code reviews and contribute to team knowledge sharing to maintain high standards of code quality.</w:t>
      </w:r>
    </w:p>
    <w:p>
      <w:pPr>
        <w:pStyle w:val="Heading2"/>
      </w:pPr>
      <w:r>
        <w:t>Junior Frontend Developer — TechNext Innovations (2021-2022)</w:t>
      </w:r>
    </w:p>
    <w:p>
      <w:r>
        <w:t>Supported frontend development efforts by building components and pages for internal tools and client websites using React.js and Bootstrap.</w:t>
      </w:r>
    </w:p>
    <w:p>
      <w:pPr>
        <w:pStyle w:val="ListBullet"/>
      </w:pPr>
      <w:r>
        <w:t>Assisted in refactoring legacy CSS into Tailwind CSS to streamline styling processes and improve project scalability.</w:t>
      </w:r>
    </w:p>
    <w:p>
      <w:pPr>
        <w:pStyle w:val="ListBullet"/>
      </w:pPr>
      <w:r>
        <w:t>Maintained GitHub repositories and resolved merge conflicts to facilitate continuous integration and deployment.</w:t>
      </w:r>
    </w:p>
    <w:p>
      <w:pPr>
        <w:pStyle w:val="ListBullet"/>
      </w:pPr>
      <w:r>
        <w:t>Worked closely with senior developers to learn best practices in React state management and performance optimization.</w:t>
      </w:r>
    </w:p>
    <w:p>
      <w:pPr>
        <w:pStyle w:val="Heading1"/>
      </w:pPr>
      <w:r>
        <w:t>Skills</w:t>
      </w:r>
    </w:p>
    <w:p>
      <w:r>
        <w:t>React.js | Bootstrap | Tailwind CSS | JavaScript (ES6+) | HTML5 | CSS3 | Git &amp; GitHub | Responsive Web Design | Agile Methodologies | RESTful APIs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 — State University (2017-2021)</w:t>
      </w:r>
    </w:p>
    <w:p>
      <w:r>
        <w:t>Relevant Coursework: Web Development, User Interface Design, Software Engineering, Data Structures and Algorithms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